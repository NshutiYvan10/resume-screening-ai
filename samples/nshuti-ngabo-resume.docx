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Nshuti Ngabo</w:t>
      </w:r>
    </w:p>
    <w:p>
      <w:r>
        <w:t>Kigali, Rwanda</w:t>
      </w:r>
    </w:p>
    <w:p>
      <w:r>
        <w:t>nshuti.ngabo@email.com | +250 788 123 456</w:t>
      </w:r>
    </w:p>
    <w:p>
      <w:r>
        <w:t>LinkedIn: linkedin.com/in/nshutingabo | GitHub: github.com/nshutingabo</w:t>
      </w:r>
    </w:p>
    <w:p>
      <w:pPr>
        <w:pStyle w:val="Heading1"/>
      </w:pPr>
      <w:r>
        <w:t>Professional Summary</w:t>
      </w:r>
    </w:p>
    <w:p>
      <w:r>
        <w:t>Software developer with 5+ years of experience building web and backend</w:t>
      </w:r>
    </w:p>
    <w:p>
      <w:r>
        <w:t>applications. Proficient in multiple programming languages and relational</w:t>
      </w:r>
    </w:p>
    <w:p>
      <w:r>
        <w:t>databases, with a strong computer science foundation and a track record of</w:t>
      </w:r>
    </w:p>
    <w:p>
      <w:r>
        <w:t>shipping reliable, well-tested software.</w:t>
      </w:r>
    </w:p>
    <w:p>
      <w:pPr>
        <w:pStyle w:val="Heading1"/>
      </w:pPr>
      <w:r>
        <w:t>Technical Skills</w:t>
      </w:r>
    </w:p>
    <w:p>
      <w:r>
        <w:t>Programming Languages: Python, Java, JavaScript, TypeScript</w:t>
      </w:r>
    </w:p>
    <w:p>
      <w:r>
        <w:t>Databases: PostgreSQL, MySQL, MongoDB</w:t>
      </w:r>
    </w:p>
    <w:p>
      <w:r>
        <w:t>Web &amp; Frameworks: React, Node.js, Express, Django, REST APIs</w:t>
      </w:r>
    </w:p>
    <w:p>
      <w:r>
        <w:t>Tools &amp; DevOps: Git, Docker, Linux, CI/CD, Unit Testing</w:t>
      </w:r>
    </w:p>
    <w:p>
      <w:pPr>
        <w:pStyle w:val="Heading1"/>
      </w:pPr>
      <w:r>
        <w:t>Experience</w:t>
      </w:r>
    </w:p>
    <w:p>
      <w:r>
        <w:t>Software Developer — Andela Rwanda, Kigali</w:t>
      </w:r>
    </w:p>
    <w:p>
      <w:r>
        <w:t>2021 - Present</w:t>
      </w:r>
    </w:p>
    <w:p>
      <w:r>
        <w:t>- Designed and built REST APIs in Python (Django) and Node.js backed by PostgreSQL</w:t>
      </w:r>
    </w:p>
    <w:p>
      <w:r>
        <w:t>- Developed React front-end features used by thousands of users</w:t>
      </w:r>
    </w:p>
    <w:p>
      <w:r>
        <w:t>- Optimized MySQL queries and designed normalized relational database schemas</w:t>
      </w:r>
    </w:p>
    <w:p>
      <w:r>
        <w:t>- Set up CI/CD pipelines with Docker and GitHub Actions</w:t>
      </w:r>
    </w:p>
    <w:p>
      <w:r>
        <w:t>Junior Software Developer — Awesomity Lab, Kigali</w:t>
      </w:r>
    </w:p>
    <w:p>
      <w:r>
        <w:t>2020 - 2021</w:t>
      </w:r>
    </w:p>
    <w:p>
      <w:r>
        <w:t>- Implemented product features in Java and JavaScript</w:t>
      </w:r>
    </w:p>
    <w:p>
      <w:r>
        <w:t>- Wrote unit and integration tests and took part in code reviews</w:t>
      </w:r>
    </w:p>
    <w:p>
      <w:pPr>
        <w:pStyle w:val="Heading1"/>
      </w:pPr>
      <w:r>
        <w:t>Education</w:t>
      </w:r>
    </w:p>
    <w:p>
      <w:r>
        <w:t>Bachelor of Science in Computer Science</w:t>
      </w:r>
    </w:p>
    <w:p>
      <w:r>
        <w:t>University of Rwanda, 2016 - 2020</w:t>
      </w:r>
    </w:p>
    <w:p>
      <w:pPr>
        <w:pStyle w:val="Heading1"/>
      </w:pPr>
      <w:r>
        <w:t>Projects</w:t>
      </w:r>
    </w:p>
    <w:p>
      <w:r>
        <w:t>- Inventory Management System — Python and PostgreSQL</w:t>
      </w:r>
    </w:p>
    <w:p>
      <w:r>
        <w:t>- E-commerce Web Application — React, Node.js and MySQL</w:t>
      </w:r>
    </w:p>
    <w:p>
      <w:pPr>
        <w:pStyle w:val="Heading1"/>
      </w:pPr>
      <w:r>
        <w:t>Certifications</w:t>
      </w:r>
    </w:p>
    <w:p>
      <w:r>
        <w:t>AWS Certified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